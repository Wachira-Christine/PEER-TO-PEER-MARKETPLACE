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A7D612A" w14:textId="77777777" w:rsidR="00A7051E" w:rsidRDefault="00C633DF">
      <w:pPr>
        <w:pStyle w:val="Heading1"/>
      </w:pPr>
      <w:r>
        <w:t>Student Peer-to-Peer Service Marketplace - System Analysis and Design</w:t>
      </w:r>
    </w:p>
    <w:p w14:paraId="17056A7E" w14:textId="77777777" w:rsidR="00A7051E" w:rsidRDefault="00C633DF">
      <w:pPr>
        <w:pStyle w:val="Heading2"/>
      </w:pPr>
      <w:r>
        <w:t>1. USE CASE DIAGRAM</w:t>
      </w:r>
    </w:p>
    <w:p w14:paraId="45D31C45" w14:textId="77777777" w:rsidR="00A7051E" w:rsidRDefault="00C633DF">
      <w:r>
        <w:t>This section defines all the main actors and their interactions with the Peer-to-Peer Student Service Marketplace system.</w:t>
      </w:r>
    </w:p>
    <w:p w14:paraId="4EF05B42" w14:textId="77777777" w:rsidR="00A7051E" w:rsidRDefault="00C633DF">
      <w:pPr>
        <w:pStyle w:val="Heading3"/>
      </w:pPr>
      <w:r>
        <w:t>Actors:</w:t>
      </w:r>
    </w:p>
    <w:p w14:paraId="75E9C4CC" w14:textId="77777777" w:rsidR="00A7051E" w:rsidRDefault="00C633DF">
      <w:pPr>
        <w:pStyle w:val="ListBullet"/>
      </w:pPr>
      <w:r>
        <w:t>Student User (Buyer/Seller)</w:t>
      </w:r>
    </w:p>
    <w:p w14:paraId="242FAD70" w14:textId="77777777" w:rsidR="00A7051E" w:rsidRDefault="00C633DF">
      <w:pPr>
        <w:pStyle w:val="ListBullet"/>
      </w:pPr>
      <w:r>
        <w:t>Admin</w:t>
      </w:r>
    </w:p>
    <w:p w14:paraId="541D67BF" w14:textId="7A4E505D" w:rsidR="00A7051E" w:rsidRDefault="00C633DF">
      <w:pPr>
        <w:pStyle w:val="ListBullet"/>
      </w:pPr>
      <w:r>
        <w:t xml:space="preserve">Payment </w:t>
      </w:r>
      <w:r w:rsidR="00A3266B">
        <w:t>Gateway (</w:t>
      </w:r>
      <w:proofErr w:type="spellStart"/>
      <w:r w:rsidR="00A3266B">
        <w:t>Mpesa</w:t>
      </w:r>
      <w:proofErr w:type="spellEnd"/>
      <w:r>
        <w:t>)</w:t>
      </w:r>
    </w:p>
    <w:p w14:paraId="0721DDDC" w14:textId="77777777" w:rsidR="00A7051E" w:rsidRDefault="00C633DF">
      <w:pPr>
        <w:pStyle w:val="ListBullet"/>
      </w:pPr>
      <w:r>
        <w:t>Chat System</w:t>
      </w:r>
    </w:p>
    <w:p w14:paraId="394901BC" w14:textId="77777777" w:rsidR="00A7051E" w:rsidRDefault="00C633DF">
      <w:pPr>
        <w:pStyle w:val="ListBullet"/>
      </w:pPr>
      <w:r>
        <w:t>Database (implicit)</w:t>
      </w:r>
    </w:p>
    <w:p w14:paraId="40D467B5" w14:textId="77777777" w:rsidR="00A7051E" w:rsidRDefault="00C633DF">
      <w:pPr>
        <w:pStyle w:val="Heading3"/>
      </w:pPr>
      <w:r>
        <w:t>Use Cases:</w:t>
      </w:r>
    </w:p>
    <w:p w14:paraId="2F9B5F80" w14:textId="77777777" w:rsidR="00A7051E" w:rsidRDefault="00C633DF">
      <w:pPr>
        <w:pStyle w:val="ListBullet"/>
      </w:pPr>
      <w:r>
        <w:t>Register / Login / Logout</w:t>
      </w:r>
    </w:p>
    <w:p w14:paraId="76AB75AF" w14:textId="77777777" w:rsidR="00A7051E" w:rsidRDefault="00C633DF">
      <w:pPr>
        <w:pStyle w:val="ListBullet"/>
      </w:pPr>
      <w:r>
        <w:t>Manage Profile</w:t>
      </w:r>
    </w:p>
    <w:p w14:paraId="2ACE9FA7" w14:textId="77777777" w:rsidR="00A7051E" w:rsidRDefault="00C633DF">
      <w:pPr>
        <w:pStyle w:val="ListBullet"/>
      </w:pPr>
      <w:r>
        <w:t>Post Service or Request</w:t>
      </w:r>
    </w:p>
    <w:p w14:paraId="53CFA4DB" w14:textId="77777777" w:rsidR="00A7051E" w:rsidRDefault="00C633DF">
      <w:pPr>
        <w:pStyle w:val="ListBullet"/>
      </w:pPr>
      <w:r>
        <w:t>Search and Filter Services</w:t>
      </w:r>
    </w:p>
    <w:p w14:paraId="5FF44192" w14:textId="77777777" w:rsidR="00A7051E" w:rsidRDefault="00C633DF">
      <w:pPr>
        <w:pStyle w:val="ListBullet"/>
      </w:pPr>
      <w:r>
        <w:t>Chat with Other Users</w:t>
      </w:r>
    </w:p>
    <w:p w14:paraId="6491FA8F" w14:textId="77777777" w:rsidR="00A3266B" w:rsidRDefault="00A3266B" w:rsidP="006A01B1">
      <w:pPr>
        <w:pStyle w:val="ListBullet"/>
      </w:pPr>
      <w:r>
        <w:t xml:space="preserve">Make Payment </w:t>
      </w:r>
    </w:p>
    <w:p w14:paraId="487CA0CA" w14:textId="39F7700A" w:rsidR="00A7051E" w:rsidRDefault="00C633DF" w:rsidP="006A01B1">
      <w:pPr>
        <w:pStyle w:val="ListBullet"/>
      </w:pPr>
      <w:r>
        <w:t>View Transactions</w:t>
      </w:r>
    </w:p>
    <w:p w14:paraId="70313E78" w14:textId="77777777" w:rsidR="00A7051E" w:rsidRDefault="00C633DF">
      <w:pPr>
        <w:pStyle w:val="ListBullet"/>
      </w:pPr>
      <w:r>
        <w:t xml:space="preserve">Rate and </w:t>
      </w:r>
      <w:r>
        <w:t>Review Other Users</w:t>
      </w:r>
    </w:p>
    <w:p w14:paraId="2C3680AC" w14:textId="77777777" w:rsidR="00A7051E" w:rsidRDefault="00C633DF">
      <w:pPr>
        <w:pStyle w:val="ListBullet"/>
      </w:pPr>
      <w:r>
        <w:t>Manage Users (Admin)</w:t>
      </w:r>
    </w:p>
    <w:p w14:paraId="41F322B9" w14:textId="77777777" w:rsidR="00A7051E" w:rsidRDefault="00C633DF">
      <w:pPr>
        <w:pStyle w:val="ListBullet"/>
      </w:pPr>
      <w:r>
        <w:t>Handle Disputes (Admin)</w:t>
      </w:r>
    </w:p>
    <w:p w14:paraId="2787DDB0" w14:textId="77777777" w:rsidR="00A7051E" w:rsidRDefault="00C633DF">
      <w:pPr>
        <w:pStyle w:val="ListBullet"/>
      </w:pPr>
      <w:r>
        <w:t>Process Payment (Payment Gateway)</w:t>
      </w:r>
    </w:p>
    <w:p w14:paraId="2250718C" w14:textId="77777777" w:rsidR="00A7051E" w:rsidRDefault="00C633DF">
      <w:pPr>
        <w:pStyle w:val="ListBullet"/>
      </w:pPr>
      <w:r>
        <w:t>Send and Receive Messages (Chat System)</w:t>
      </w:r>
    </w:p>
    <w:p w14:paraId="0320BBB7" w14:textId="77777777" w:rsidR="00A7051E" w:rsidRDefault="00C633DF">
      <w:pPr>
        <w:pStyle w:val="Heading2"/>
      </w:pPr>
      <w:r>
        <w:t>2. SYSTEM ARCHITECTURE DIAGRAM</w:t>
      </w:r>
    </w:p>
    <w:p w14:paraId="19CE0345" w14:textId="77777777" w:rsidR="00A7051E" w:rsidRDefault="00C633DF">
      <w:r>
        <w:t>The system follows a three-tier architecture comprising frontend, backend, and database</w:t>
      </w:r>
      <w:r>
        <w:t xml:space="preserve"> layers, with external integrations for payments and real-time chat.</w:t>
      </w:r>
    </w:p>
    <w:p w14:paraId="0F6032DB" w14:textId="77777777" w:rsidR="00A7051E" w:rsidRDefault="00C633DF">
      <w:r>
        <w:t>Frontend (Presentation Layer) – HTML, CSS, JavaScript, Bootstrap: Handles user interface and responsiveness.</w:t>
      </w:r>
    </w:p>
    <w:p w14:paraId="788BBC4B" w14:textId="6FC12A8E" w:rsidR="00A7051E" w:rsidRDefault="00C633DF">
      <w:r>
        <w:t xml:space="preserve">Backend (Application Layer) – </w:t>
      </w:r>
      <w:proofErr w:type="gramStart"/>
      <w:r w:rsidR="00A3266B">
        <w:t>Django(</w:t>
      </w:r>
      <w:proofErr w:type="gramEnd"/>
      <w:r w:rsidR="00A3266B">
        <w:t>python),</w:t>
      </w:r>
      <w:proofErr w:type="spellStart"/>
      <w:r>
        <w:t>Laravel</w:t>
      </w:r>
      <w:proofErr w:type="spellEnd"/>
      <w:r>
        <w:t>, Controllers, Authentication, Payment an</w:t>
      </w:r>
      <w:r>
        <w:t>d Chat Services: Implements system logic and API endpoints.</w:t>
      </w:r>
    </w:p>
    <w:p w14:paraId="23C3870E" w14:textId="77777777" w:rsidR="00A7051E" w:rsidRDefault="00C633DF">
      <w:r>
        <w:t>Database Layer (Data Layer) – MySQL / MariaDB: Stores persistent user, service, and transaction data.</w:t>
      </w:r>
    </w:p>
    <w:p w14:paraId="1F20D6AA" w14:textId="5B54F059" w:rsidR="00A7051E" w:rsidRDefault="00C633DF">
      <w:r>
        <w:t>Exte</w:t>
      </w:r>
      <w:r w:rsidR="00A3266B">
        <w:t xml:space="preserve">rnal Integrations: </w:t>
      </w:r>
      <w:proofErr w:type="spellStart"/>
      <w:r w:rsidR="00A3266B">
        <w:t>Safaricom</w:t>
      </w:r>
      <w:proofErr w:type="spellEnd"/>
      <w:r w:rsidR="00A3266B">
        <w:t xml:space="preserve"> </w:t>
      </w:r>
      <w:proofErr w:type="spellStart"/>
      <w:r w:rsidR="00A3266B">
        <w:t>Daraja</w:t>
      </w:r>
      <w:proofErr w:type="spellEnd"/>
      <w:r>
        <w:t xml:space="preserve"> Sandbox for </w:t>
      </w:r>
      <w:proofErr w:type="gramStart"/>
      <w:r>
        <w:t>payments</w:t>
      </w:r>
      <w:r w:rsidR="00A3266B">
        <w:t>(</w:t>
      </w:r>
      <w:proofErr w:type="gramEnd"/>
      <w:r w:rsidR="00A3266B">
        <w:t>production state</w:t>
      </w:r>
      <w:r>
        <w:t xml:space="preserve"> and Pusher/Socket.io for real-time c</w:t>
      </w:r>
      <w:r>
        <w:t>hat.</w:t>
      </w:r>
    </w:p>
    <w:p w14:paraId="49D80289" w14:textId="77777777" w:rsidR="00A7051E" w:rsidRDefault="00C633DF">
      <w:pPr>
        <w:pStyle w:val="Heading2"/>
      </w:pPr>
      <w:r>
        <w:lastRenderedPageBreak/>
        <w:t>3. ENTITY RELATIONSHIP DIAGRAM (ERD)</w:t>
      </w:r>
    </w:p>
    <w:p w14:paraId="7EE6263F" w14:textId="77777777" w:rsidR="00A7051E" w:rsidRDefault="00C633DF">
      <w:r>
        <w:t>The database includes entities that represent system objects and their relationships.</w:t>
      </w:r>
    </w:p>
    <w:p w14:paraId="5E562EFA" w14:textId="77777777" w:rsidR="00A7051E" w:rsidRDefault="00C633DF">
      <w:pPr>
        <w:pStyle w:val="ListBullet"/>
      </w:pPr>
      <w:r>
        <w:t>User: userID (PK), name, email, studentID, password, role, creditBalance, rating</w:t>
      </w:r>
    </w:p>
    <w:p w14:paraId="2B5522D5" w14:textId="77777777" w:rsidR="00A7051E" w:rsidRDefault="00C633DF">
      <w:pPr>
        <w:pStyle w:val="ListBullet"/>
      </w:pPr>
      <w:r>
        <w:t xml:space="preserve">Service: serviceID (PK), providerID (FK), </w:t>
      </w:r>
      <w:r>
        <w:t>title, description, priceInCredits, category, availability, rating</w:t>
      </w:r>
    </w:p>
    <w:p w14:paraId="7C262270" w14:textId="77777777" w:rsidR="00A7051E" w:rsidRDefault="00C633DF">
      <w:pPr>
        <w:pStyle w:val="ListBullet"/>
      </w:pPr>
      <w:r>
        <w:t>Request: requestID (PK), requesterID (FK), description, category, priceInCredits, status</w:t>
      </w:r>
    </w:p>
    <w:p w14:paraId="5E041374" w14:textId="77777777" w:rsidR="00A7051E" w:rsidRDefault="00C633DF">
      <w:pPr>
        <w:pStyle w:val="ListBullet"/>
      </w:pPr>
      <w:r>
        <w:t>Transaction: transactionID (PK), userID (FK), serviceID (FK), amount, type, date, status</w:t>
      </w:r>
    </w:p>
    <w:p w14:paraId="5D6B3137" w14:textId="77777777" w:rsidR="00A7051E" w:rsidRDefault="00C633DF">
      <w:pPr>
        <w:pStyle w:val="ListBullet"/>
      </w:pPr>
      <w:r>
        <w:t>Payment: pa</w:t>
      </w:r>
      <w:r>
        <w:t xml:space="preserve">ymentID (PK), </w:t>
      </w:r>
      <w:proofErr w:type="spellStart"/>
      <w:r>
        <w:t>transactionID</w:t>
      </w:r>
      <w:proofErr w:type="spellEnd"/>
      <w:r>
        <w:t xml:space="preserve"> (FK), </w:t>
      </w:r>
      <w:r>
        <w:t xml:space="preserve">amount, method, </w:t>
      </w:r>
      <w:proofErr w:type="spellStart"/>
      <w:r>
        <w:t>confirmationCode</w:t>
      </w:r>
      <w:proofErr w:type="spellEnd"/>
      <w:r>
        <w:t>, status</w:t>
      </w:r>
    </w:p>
    <w:p w14:paraId="744BF048" w14:textId="77777777" w:rsidR="00A7051E" w:rsidRDefault="00C633DF">
      <w:pPr>
        <w:pStyle w:val="ListBullet"/>
      </w:pPr>
      <w:r>
        <w:t>Review: reviewID (PK), reviewerID (FK), reviewedUserID (FK), rating, comment, date</w:t>
      </w:r>
    </w:p>
    <w:p w14:paraId="204DEA2D" w14:textId="77777777" w:rsidR="00A7051E" w:rsidRDefault="00C633DF">
      <w:pPr>
        <w:pStyle w:val="ListBullet"/>
      </w:pPr>
      <w:r>
        <w:t>Message: messageID (PK), senderID (FK), receiverID (FK), content, timestamp, status</w:t>
      </w:r>
    </w:p>
    <w:p w14:paraId="681D891A" w14:textId="77777777" w:rsidR="00A7051E" w:rsidRDefault="00C633DF">
      <w:pPr>
        <w:pStyle w:val="ListBullet"/>
      </w:pPr>
      <w:r>
        <w:t>Admin: adminID</w:t>
      </w:r>
      <w:r>
        <w:t xml:space="preserve"> (PK), name, email, password</w:t>
      </w:r>
    </w:p>
    <w:p w14:paraId="50219298" w14:textId="77777777" w:rsidR="00A7051E" w:rsidRDefault="00C633DF">
      <w:pPr>
        <w:pStyle w:val="Heading2"/>
      </w:pPr>
      <w:r>
        <w:t>4. SEQUENCE DIAGRAM</w:t>
      </w:r>
    </w:p>
    <w:p w14:paraId="3301BD7E" w14:textId="77777777" w:rsidR="00A7051E" w:rsidRDefault="00C633DF">
      <w:r>
        <w:t>Scenario: Buyer purchases a tutoring service.</w:t>
      </w:r>
    </w:p>
    <w:p w14:paraId="64CF504E" w14:textId="77777777" w:rsidR="00A7051E" w:rsidRDefault="00C633DF">
      <w:pPr>
        <w:pStyle w:val="ListNumber"/>
      </w:pPr>
      <w:r>
        <w:t>Buyer logs in (User.login())</w:t>
      </w:r>
    </w:p>
    <w:p w14:paraId="0048AFC2" w14:textId="77777777" w:rsidR="00A7051E" w:rsidRDefault="00C633DF">
      <w:pPr>
        <w:pStyle w:val="ListNumber"/>
      </w:pPr>
      <w:r>
        <w:t>System verifies credentials (Database.validateUser())</w:t>
      </w:r>
    </w:p>
    <w:p w14:paraId="7F8B5CC5" w14:textId="77777777" w:rsidR="00A7051E" w:rsidRDefault="00C633DF">
      <w:pPr>
        <w:pStyle w:val="ListNumber"/>
      </w:pPr>
      <w:r>
        <w:t>Buyer searches services (Service.searchService())</w:t>
      </w:r>
    </w:p>
    <w:p w14:paraId="2072F3B8" w14:textId="77777777" w:rsidR="00A7051E" w:rsidRDefault="00C633DF">
      <w:pPr>
        <w:pStyle w:val="ListNumber"/>
      </w:pPr>
      <w:r>
        <w:t>System displays results (Ser</w:t>
      </w:r>
      <w:r>
        <w:t>vice.viewService())</w:t>
      </w:r>
    </w:p>
    <w:p w14:paraId="74FCAF56" w14:textId="77777777" w:rsidR="00A7051E" w:rsidRDefault="00C633DF">
      <w:pPr>
        <w:pStyle w:val="ListNumber"/>
      </w:pPr>
      <w:r>
        <w:t>Buyer sends request (Request.postRequest())</w:t>
      </w:r>
    </w:p>
    <w:p w14:paraId="1CDF59C0" w14:textId="77777777" w:rsidR="00A7051E" w:rsidRDefault="00C633DF">
      <w:pPr>
        <w:pStyle w:val="ListNumber"/>
      </w:pPr>
      <w:r>
        <w:t>Seller accepts request (Transaction.recordTransaction())</w:t>
      </w:r>
    </w:p>
    <w:p w14:paraId="3F82D69E" w14:textId="77777777" w:rsidR="00A7051E" w:rsidRDefault="00C633DF">
      <w:pPr>
        <w:pStyle w:val="ListNumber"/>
      </w:pPr>
      <w:r>
        <w:t>Buyer proceeds to pay (Payment.processPayment())</w:t>
      </w:r>
    </w:p>
    <w:p w14:paraId="19704A43" w14:textId="77777777" w:rsidR="00A7051E" w:rsidRDefault="00C633DF">
      <w:pPr>
        <w:pStyle w:val="ListNumber"/>
      </w:pPr>
      <w:r>
        <w:t>Payment Gateway confirms (Payment.confirmPayment())</w:t>
      </w:r>
    </w:p>
    <w:p w14:paraId="03DD9E2C" w14:textId="199AD015" w:rsidR="00A7051E" w:rsidRDefault="00C633DF">
      <w:pPr>
        <w:pStyle w:val="ListNumber"/>
      </w:pPr>
      <w:r>
        <w:t>Sy</w:t>
      </w:r>
      <w:r w:rsidR="00A3266B">
        <w:t>stem updates transaction</w:t>
      </w:r>
      <w:r>
        <w:t xml:space="preserve"> (</w:t>
      </w:r>
      <w:proofErr w:type="spellStart"/>
      <w:r>
        <w:t>User.updat</w:t>
      </w:r>
      <w:r w:rsidR="00A3266B">
        <w:t>eTransaction</w:t>
      </w:r>
      <w:proofErr w:type="spellEnd"/>
      <w:r>
        <w:t>())</w:t>
      </w:r>
    </w:p>
    <w:p w14:paraId="6809A971" w14:textId="77777777" w:rsidR="00A7051E" w:rsidRDefault="00C633DF">
      <w:pPr>
        <w:pStyle w:val="ListNumber"/>
      </w:pPr>
      <w:r>
        <w:t>Buyer and Seller chat (Message.sendMessage())</w:t>
      </w:r>
    </w:p>
    <w:p w14:paraId="55B63B60" w14:textId="77777777" w:rsidR="00A7051E" w:rsidRDefault="00C633DF">
      <w:pPr>
        <w:pStyle w:val="ListNumber"/>
      </w:pPr>
      <w:r>
        <w:t>Buyer leaves review (Review.addReview())</w:t>
      </w:r>
    </w:p>
    <w:p w14:paraId="4B10BE39" w14:textId="77777777" w:rsidR="00A7051E" w:rsidRDefault="00C633DF">
      <w:pPr>
        <w:pStyle w:val="Heading2"/>
      </w:pPr>
      <w:r>
        <w:t>5. CLASS DIAGRAM</w:t>
      </w:r>
    </w:p>
    <w:p w14:paraId="5C5E5D35" w14:textId="77777777" w:rsidR="00A7051E" w:rsidRDefault="00C633DF">
      <w:pPr>
        <w:pStyle w:val="ListBullet"/>
      </w:pPr>
      <w:r>
        <w:t>User:</w:t>
      </w:r>
    </w:p>
    <w:p w14:paraId="2B2AA58E" w14:textId="77777777" w:rsidR="00A7051E" w:rsidRDefault="00C633DF">
      <w:r>
        <w:t>Attributes: userID, name, email, password, studentID, role, creditBalance, rating, profileInfo</w:t>
      </w:r>
    </w:p>
    <w:p w14:paraId="1E1DF043" w14:textId="77777777" w:rsidR="00A7051E" w:rsidRDefault="00C633DF">
      <w:r>
        <w:t>Methods: register(), login(), logout(),</w:t>
      </w:r>
      <w:r>
        <w:t xml:space="preserve"> updateProfile(), topUpCredits()</w:t>
      </w:r>
    </w:p>
    <w:p w14:paraId="7D96EC3D" w14:textId="77777777" w:rsidR="00A7051E" w:rsidRDefault="00C633DF">
      <w:pPr>
        <w:pStyle w:val="ListBullet"/>
      </w:pPr>
      <w:r>
        <w:t>Service:</w:t>
      </w:r>
    </w:p>
    <w:p w14:paraId="21F1DF51" w14:textId="77777777" w:rsidR="00A7051E" w:rsidRDefault="00C633DF">
      <w:r>
        <w:t>Attributes: serviceID, title, description, priceInCredits, category, providerID, rating</w:t>
      </w:r>
    </w:p>
    <w:p w14:paraId="5710E357" w14:textId="77777777" w:rsidR="00A7051E" w:rsidRDefault="00C633DF">
      <w:r>
        <w:t>Methods: createService(), updateService(), deleteService(), searchService()</w:t>
      </w:r>
    </w:p>
    <w:p w14:paraId="3DEE744C" w14:textId="77777777" w:rsidR="00A7051E" w:rsidRDefault="00C633DF">
      <w:pPr>
        <w:pStyle w:val="ListBullet"/>
      </w:pPr>
      <w:r>
        <w:t>Request:</w:t>
      </w:r>
    </w:p>
    <w:p w14:paraId="7FF04C77" w14:textId="77777777" w:rsidR="00A7051E" w:rsidRDefault="00C633DF">
      <w:r>
        <w:t xml:space="preserve">Attributes: requestID, requesterID, </w:t>
      </w:r>
      <w:r>
        <w:t>description, category, priceInCredits, status</w:t>
      </w:r>
    </w:p>
    <w:p w14:paraId="40B26EA9" w14:textId="77777777" w:rsidR="00A7051E" w:rsidRDefault="00C633DF">
      <w:r>
        <w:lastRenderedPageBreak/>
        <w:t>Methods: postRequest(), updateRequest(), deleteRequest()</w:t>
      </w:r>
    </w:p>
    <w:p w14:paraId="184C25EF" w14:textId="77777777" w:rsidR="00A7051E" w:rsidRDefault="00C633DF">
      <w:pPr>
        <w:pStyle w:val="ListBullet"/>
      </w:pPr>
      <w:r>
        <w:t>Transaction:</w:t>
      </w:r>
    </w:p>
    <w:p w14:paraId="3C5801D0" w14:textId="77777777" w:rsidR="00A7051E" w:rsidRDefault="00C633DF">
      <w:r>
        <w:t>Attributes: transactionID, userID, serviceID, amount, transactionType, date, status</w:t>
      </w:r>
    </w:p>
    <w:p w14:paraId="174A670D" w14:textId="77777777" w:rsidR="00A7051E" w:rsidRDefault="00C633DF">
      <w:r>
        <w:t>Methods: recordTransaction(), viewTransactionHistory()</w:t>
      </w:r>
    </w:p>
    <w:p w14:paraId="1C601313" w14:textId="77777777" w:rsidR="00A7051E" w:rsidRDefault="00C633DF">
      <w:pPr>
        <w:pStyle w:val="ListBullet"/>
      </w:pPr>
      <w:r>
        <w:t>P</w:t>
      </w:r>
      <w:r>
        <w:t>ayment:</w:t>
      </w:r>
    </w:p>
    <w:p w14:paraId="2CC87FF8" w14:textId="77777777" w:rsidR="00A7051E" w:rsidRDefault="00C633DF">
      <w:r>
        <w:t>Attributes: paymentID, transactionID, amount, paymentMethod, confirmationCode, status</w:t>
      </w:r>
    </w:p>
    <w:p w14:paraId="22E20C2F" w14:textId="77777777" w:rsidR="00A7051E" w:rsidRDefault="00C633DF">
      <w:r>
        <w:t>Methods: processPayment(), confirmPayment()</w:t>
      </w:r>
    </w:p>
    <w:p w14:paraId="54FA3EAA" w14:textId="77777777" w:rsidR="00A7051E" w:rsidRDefault="00C633DF">
      <w:pPr>
        <w:pStyle w:val="ListBullet"/>
      </w:pPr>
      <w:r>
        <w:t>Review:</w:t>
      </w:r>
    </w:p>
    <w:p w14:paraId="1F42E690" w14:textId="77777777" w:rsidR="00A7051E" w:rsidRDefault="00C633DF">
      <w:r>
        <w:t>Attributes: reviewID, reviewerID, reviewedUserID, rating, comment, date</w:t>
      </w:r>
    </w:p>
    <w:p w14:paraId="6493DDE1" w14:textId="77777777" w:rsidR="00A7051E" w:rsidRDefault="00C633DF">
      <w:r>
        <w:t>Methods: addReview(), viewReview()</w:t>
      </w:r>
    </w:p>
    <w:p w14:paraId="17B3EA17" w14:textId="77777777" w:rsidR="00A7051E" w:rsidRDefault="00C633DF">
      <w:pPr>
        <w:pStyle w:val="ListBullet"/>
      </w:pPr>
      <w:r>
        <w:t>Mes</w:t>
      </w:r>
      <w:r>
        <w:t>sage:</w:t>
      </w:r>
    </w:p>
    <w:p w14:paraId="6C2836AA" w14:textId="77777777" w:rsidR="00A7051E" w:rsidRDefault="00C633DF">
      <w:r>
        <w:t>Attributes: messageID, senderID, receiverID, content, timestamp, status</w:t>
      </w:r>
    </w:p>
    <w:p w14:paraId="5DC60E71" w14:textId="77777777" w:rsidR="00A7051E" w:rsidRDefault="00C633DF">
      <w:r>
        <w:t>Methods: sendMessage(), receiveMessage(), getChatHistory()</w:t>
      </w:r>
    </w:p>
    <w:p w14:paraId="1224FA77" w14:textId="77777777" w:rsidR="00A7051E" w:rsidRDefault="00C633DF">
      <w:pPr>
        <w:pStyle w:val="ListBullet"/>
      </w:pPr>
      <w:r>
        <w:t>Admin:</w:t>
      </w:r>
    </w:p>
    <w:p w14:paraId="2FA972E9" w14:textId="77777777" w:rsidR="00A7051E" w:rsidRDefault="00C633DF">
      <w:r>
        <w:t>Attributes: adminID, name, email, password</w:t>
      </w:r>
    </w:p>
    <w:p w14:paraId="12AA19A8" w14:textId="77777777" w:rsidR="00A7051E" w:rsidRDefault="00C633DF">
      <w:r>
        <w:t>Methods: manageUsers(), manageServices(), resolveDispute()</w:t>
      </w:r>
    </w:p>
    <w:p w14:paraId="22A700AC" w14:textId="77777777" w:rsidR="00A7051E" w:rsidRDefault="00C633DF">
      <w:pPr>
        <w:pStyle w:val="Heading2"/>
      </w:pPr>
      <w:r>
        <w:t>6. WIREFRA</w:t>
      </w:r>
      <w:r>
        <w:t>MES (Optional)</w:t>
      </w:r>
    </w:p>
    <w:p w14:paraId="7BD19AA0" w14:textId="77777777" w:rsidR="00A7051E" w:rsidRDefault="00C633DF">
      <w:pPr>
        <w:pStyle w:val="ListBullet"/>
      </w:pPr>
      <w:r>
        <w:t>Login/Register Page – Allows new users to register and existing ones to log in.</w:t>
      </w:r>
    </w:p>
    <w:p w14:paraId="3325EBA7" w14:textId="77777777" w:rsidR="00A7051E" w:rsidRDefault="00C633DF">
      <w:pPr>
        <w:pStyle w:val="ListBullet"/>
      </w:pPr>
      <w:r>
        <w:t>Profile Page – Displays and edits user profile, skills, and balance.</w:t>
      </w:r>
    </w:p>
    <w:p w14:paraId="50CE4580" w14:textId="77777777" w:rsidR="00A7051E" w:rsidRDefault="00C633DF">
      <w:pPr>
        <w:pStyle w:val="ListBullet"/>
      </w:pPr>
      <w:r>
        <w:t>Marketplace Page – Search and post services or requests.</w:t>
      </w:r>
    </w:p>
    <w:p w14:paraId="144D258E" w14:textId="77777777" w:rsidR="00A7051E" w:rsidRDefault="00C633DF">
      <w:pPr>
        <w:pStyle w:val="ListBullet"/>
      </w:pPr>
      <w:r>
        <w:t>Chat Page – Enables real-time commu</w:t>
      </w:r>
      <w:r>
        <w:t>nication between users.</w:t>
      </w:r>
    </w:p>
    <w:p w14:paraId="6EA67B32" w14:textId="1CD8E997" w:rsidR="00A7051E" w:rsidRDefault="00C633DF">
      <w:pPr>
        <w:pStyle w:val="ListBullet"/>
      </w:pPr>
      <w:r>
        <w:t>Payment Page – Handles Transaction records</w:t>
      </w:r>
      <w:bookmarkStart w:id="0" w:name="_GoBack"/>
      <w:bookmarkEnd w:id="0"/>
      <w:r>
        <w:t xml:space="preserve"> and service payments.</w:t>
      </w:r>
    </w:p>
    <w:p w14:paraId="03D1195D" w14:textId="77777777" w:rsidR="00A7051E" w:rsidRDefault="00C633DF">
      <w:pPr>
        <w:pStyle w:val="ListBullet"/>
      </w:pPr>
      <w:r>
        <w:t>Admin Dashboard – Allows system monitoring and management.</w:t>
      </w:r>
    </w:p>
    <w:p w14:paraId="07C6C35B" w14:textId="77777777" w:rsidR="00A7051E" w:rsidRDefault="00C633DF">
      <w:pPr>
        <w:pStyle w:val="Heading2"/>
      </w:pPr>
      <w:r>
        <w:t>7. DIAGRAM INTERCONNECTION SUMMARY</w:t>
      </w:r>
    </w:p>
    <w:p w14:paraId="6F4120DE" w14:textId="77777777" w:rsidR="00A7051E" w:rsidRDefault="00C633DF">
      <w:pPr>
        <w:pStyle w:val="ListBullet"/>
      </w:pPr>
      <w:r>
        <w:t>Use Case Diagram connects with Class and Sequence Diagrams to define actions.</w:t>
      </w:r>
    </w:p>
    <w:p w14:paraId="3096E84C" w14:textId="77777777" w:rsidR="00A7051E" w:rsidRDefault="00C633DF">
      <w:pPr>
        <w:pStyle w:val="ListBullet"/>
      </w:pPr>
      <w:r>
        <w:t>System Architecture connects all components of the system.</w:t>
      </w:r>
    </w:p>
    <w:p w14:paraId="285A8AFF" w14:textId="77777777" w:rsidR="00A7051E" w:rsidRDefault="00C633DF">
      <w:pPr>
        <w:pStyle w:val="ListBullet"/>
      </w:pPr>
      <w:r>
        <w:t>ERD maps to Class Diagram attributes and database entities.</w:t>
      </w:r>
    </w:p>
    <w:p w14:paraId="349314E1" w14:textId="77777777" w:rsidR="00A7051E" w:rsidRDefault="00C633DF">
      <w:pPr>
        <w:pStyle w:val="ListBullet"/>
      </w:pPr>
      <w:r>
        <w:t>Sequence Diagram demonstrates how use cases execute system logic.</w:t>
      </w:r>
    </w:p>
    <w:p w14:paraId="0994D714" w14:textId="77777777" w:rsidR="00A7051E" w:rsidRDefault="00C633DF">
      <w:pPr>
        <w:pStyle w:val="ListBullet"/>
      </w:pPr>
      <w:r>
        <w:t>Class Diagram defines objects that implement use case functionality.</w:t>
      </w:r>
    </w:p>
    <w:p w14:paraId="2E0BDDDA" w14:textId="77777777" w:rsidR="00A7051E" w:rsidRDefault="00C633DF">
      <w:pPr>
        <w:pStyle w:val="ListBullet"/>
      </w:pPr>
      <w:r>
        <w:t>Wi</w:t>
      </w:r>
      <w:r>
        <w:t>reframes visualize user interfaces for the use cases.</w:t>
      </w:r>
    </w:p>
    <w:sectPr w:rsidR="00A7051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1636"/>
        </w:tabs>
        <w:ind w:left="1636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1D20C6"/>
    <w:rsid w:val="0029639D"/>
    <w:rsid w:val="00326F90"/>
    <w:rsid w:val="00447B0D"/>
    <w:rsid w:val="0073649C"/>
    <w:rsid w:val="00A3266B"/>
    <w:rsid w:val="00A7051E"/>
    <w:rsid w:val="00AA1D8D"/>
    <w:rsid w:val="00AB5DB4"/>
    <w:rsid w:val="00B47730"/>
    <w:rsid w:val="00C633D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939926"/>
  <w14:defaultImageDpi w14:val="300"/>
  <w15:docId w15:val="{628E4D58-DCC4-4BB5-B89B-1AF04ED8A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A54C6C5-5E0F-48E9-B9E2-A0F2DBCB30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696</Words>
  <Characters>3968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bonventure mulama</cp:lastModifiedBy>
  <cp:revision>2</cp:revision>
  <dcterms:created xsi:type="dcterms:W3CDTF">2025-10-19T19:28:00Z</dcterms:created>
  <dcterms:modified xsi:type="dcterms:W3CDTF">2025-10-19T19:28:00Z</dcterms:modified>
  <cp:category/>
</cp:coreProperties>
</file>